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3538D4" w14:textId="77777777" w:rsidR="002A730B" w:rsidRPr="00EF387C" w:rsidRDefault="00000000">
      <w:pPr>
        <w:pStyle w:val="Titre"/>
        <w:rPr>
          <w:lang w:val="fr-FR"/>
        </w:rPr>
      </w:pPr>
      <w:r w:rsidRPr="00EF387C">
        <w:rPr>
          <w:lang w:val="fr-FR"/>
        </w:rPr>
        <w:t>Documentation Technique - Tournoi de Volley-ball</w:t>
      </w:r>
    </w:p>
    <w:p w14:paraId="41B96952" w14:textId="3C30AC93" w:rsidR="00EF387C" w:rsidRPr="00EF387C" w:rsidRDefault="00000000" w:rsidP="00EF387C">
      <w:pPr>
        <w:pStyle w:val="Titre1"/>
        <w:numPr>
          <w:ilvl w:val="0"/>
          <w:numId w:val="10"/>
        </w:numPr>
        <w:rPr>
          <w:lang w:val="fr-FR"/>
        </w:rPr>
      </w:pPr>
      <w:r w:rsidRPr="00EF387C">
        <w:rPr>
          <w:lang w:val="fr-FR"/>
        </w:rPr>
        <w:t>Introduction</w:t>
      </w:r>
    </w:p>
    <w:p w14:paraId="539BC11E" w14:textId="54AE9D39" w:rsidR="00EF387C" w:rsidRDefault="00000000" w:rsidP="00EF387C">
      <w:pPr>
        <w:spacing w:after="0"/>
        <w:rPr>
          <w:lang w:val="fr-FR"/>
        </w:rPr>
      </w:pPr>
      <w:r w:rsidRPr="00EF387C">
        <w:rPr>
          <w:lang w:val="fr-FR"/>
        </w:rPr>
        <w:t xml:space="preserve">Ce projet consiste à développer une application Java permettant de gérer les inscriptions à un tournoi de volley-ball. </w:t>
      </w:r>
      <w:r w:rsidRPr="00EF387C">
        <w:rPr>
          <w:lang w:val="fr-FR"/>
        </w:rPr>
        <w:br/>
        <w:t>L'objectif est de contrôler les inscriptions dans le respect de certaines règles</w:t>
      </w:r>
      <w:r w:rsidR="00EF387C">
        <w:rPr>
          <w:lang w:val="fr-FR"/>
        </w:rPr>
        <w:t>, en utilisant les</w:t>
      </w:r>
      <w:r w:rsidRPr="00EF387C">
        <w:rPr>
          <w:lang w:val="fr-FR"/>
        </w:rPr>
        <w:t xml:space="preserve"> exceptions</w:t>
      </w:r>
      <w:r w:rsidR="00EF387C">
        <w:rPr>
          <w:lang w:val="fr-FR"/>
        </w:rPr>
        <w:t xml:space="preserve"> personnalisées du langage</w:t>
      </w:r>
      <w:r w:rsidRPr="00EF387C">
        <w:rPr>
          <w:lang w:val="fr-FR"/>
        </w:rPr>
        <w:t xml:space="preserve"> Java.</w:t>
      </w:r>
    </w:p>
    <w:p w14:paraId="2879DDF1" w14:textId="49D28872" w:rsidR="002A730B" w:rsidRPr="00EF387C" w:rsidRDefault="00EF387C">
      <w:pPr>
        <w:rPr>
          <w:lang w:val="fr-FR"/>
        </w:rPr>
      </w:pPr>
      <w:r>
        <w:rPr>
          <w:lang w:val="fr-FR"/>
        </w:rPr>
        <w:t xml:space="preserve">Nous devons également créer une interface graphique en </w:t>
      </w:r>
      <w:proofErr w:type="spellStart"/>
      <w:r>
        <w:rPr>
          <w:lang w:val="fr-FR"/>
        </w:rPr>
        <w:t>JavaFX</w:t>
      </w:r>
      <w:proofErr w:type="spellEnd"/>
      <w:r>
        <w:rPr>
          <w:lang w:val="fr-FR"/>
        </w:rPr>
        <w:t xml:space="preserve"> pour rendre le processus d’inscription intuitif pour l’utilisateur.</w:t>
      </w:r>
      <w:r w:rsidR="00000000" w:rsidRPr="00EF387C">
        <w:rPr>
          <w:lang w:val="fr-FR"/>
        </w:rPr>
        <w:br/>
      </w:r>
    </w:p>
    <w:p w14:paraId="62C0B6EC" w14:textId="18984823" w:rsidR="00EF387C" w:rsidRPr="00EF387C" w:rsidRDefault="00000000" w:rsidP="00EF387C">
      <w:pPr>
        <w:pStyle w:val="Titre1"/>
        <w:numPr>
          <w:ilvl w:val="0"/>
          <w:numId w:val="10"/>
        </w:numPr>
        <w:spacing w:before="0"/>
        <w:rPr>
          <w:lang w:val="fr-FR"/>
        </w:rPr>
      </w:pPr>
      <w:r w:rsidRPr="00EF387C">
        <w:rPr>
          <w:lang w:val="fr-FR"/>
        </w:rPr>
        <w:t>Règles</w:t>
      </w:r>
      <w:r w:rsidR="00EF387C">
        <w:rPr>
          <w:lang w:val="fr-FR"/>
        </w:rPr>
        <w:t xml:space="preserve"> de l’inscription au tournoi</w:t>
      </w:r>
    </w:p>
    <w:p w14:paraId="627598DD" w14:textId="77777777" w:rsidR="002A730B" w:rsidRPr="00EF387C" w:rsidRDefault="00000000">
      <w:pPr>
        <w:rPr>
          <w:lang w:val="fr-FR"/>
        </w:rPr>
      </w:pPr>
      <w:r w:rsidRPr="00EF387C">
        <w:rPr>
          <w:lang w:val="fr-FR"/>
        </w:rPr>
        <w:t>Les contraintes à respecter pour le bon déroulement du tournoi sont les suivantes :</w:t>
      </w:r>
      <w:r w:rsidRPr="00EF387C">
        <w:rPr>
          <w:lang w:val="fr-FR"/>
        </w:rPr>
        <w:br/>
        <w:t>- Le tournoi est limité à 8 équipes.</w:t>
      </w:r>
      <w:r w:rsidRPr="00EF387C">
        <w:rPr>
          <w:lang w:val="fr-FR"/>
        </w:rPr>
        <w:br/>
        <w:t>- Chaque équipe doit être constituée exactement de 6 joueurs.</w:t>
      </w:r>
      <w:r w:rsidRPr="00EF387C">
        <w:rPr>
          <w:lang w:val="fr-FR"/>
        </w:rPr>
        <w:br/>
        <w:t>- Un joueur ne peut appartenir qu'à une seule équipe.</w:t>
      </w:r>
      <w:r w:rsidRPr="00EF387C">
        <w:rPr>
          <w:lang w:val="fr-FR"/>
        </w:rPr>
        <w:br/>
        <w:t>- Les inscriptions sont ouvertes du 9 mai au 16 mai 2025 inclus.</w:t>
      </w:r>
      <w:r w:rsidRPr="00EF387C">
        <w:rPr>
          <w:lang w:val="fr-FR"/>
        </w:rPr>
        <w:br/>
      </w:r>
    </w:p>
    <w:p w14:paraId="7752F872" w14:textId="102A6893" w:rsidR="00EF387C" w:rsidRPr="00EF387C" w:rsidRDefault="00000000" w:rsidP="00EF387C">
      <w:pPr>
        <w:pStyle w:val="Titre1"/>
        <w:numPr>
          <w:ilvl w:val="0"/>
          <w:numId w:val="10"/>
        </w:numPr>
        <w:spacing w:before="0"/>
        <w:rPr>
          <w:lang w:val="fr-FR"/>
        </w:rPr>
      </w:pPr>
      <w:r w:rsidRPr="00EF387C">
        <w:rPr>
          <w:lang w:val="fr-FR"/>
        </w:rPr>
        <w:t>Structure du programme</w:t>
      </w:r>
    </w:p>
    <w:p w14:paraId="55324C85" w14:textId="588BD0D7" w:rsidR="002A730B" w:rsidRPr="00EF387C" w:rsidRDefault="00000000">
      <w:pPr>
        <w:rPr>
          <w:lang w:val="fr-FR"/>
        </w:rPr>
      </w:pPr>
      <w:r w:rsidRPr="00EF387C">
        <w:rPr>
          <w:lang w:val="fr-FR"/>
        </w:rPr>
        <w:t>Le programme est organisé en différents packages :</w:t>
      </w:r>
      <w:r w:rsidRPr="00EF387C">
        <w:rPr>
          <w:lang w:val="fr-FR"/>
        </w:rPr>
        <w:br/>
        <w:t>- `exception` : contient toutes les exceptions personnalisées.</w:t>
      </w:r>
      <w:r w:rsidRPr="00EF387C">
        <w:rPr>
          <w:lang w:val="fr-FR"/>
        </w:rPr>
        <w:br/>
        <w:t>- `model` : contient les classes `Player` et `Team`.</w:t>
      </w:r>
      <w:r w:rsidRPr="00EF387C">
        <w:rPr>
          <w:lang w:val="fr-FR"/>
        </w:rPr>
        <w:br/>
        <w:t>- `service` : contient la logique</w:t>
      </w:r>
      <w:r w:rsidR="00EF387C">
        <w:rPr>
          <w:lang w:val="fr-FR"/>
        </w:rPr>
        <w:t xml:space="preserve"> métier</w:t>
      </w:r>
      <w:r w:rsidRPr="00EF387C">
        <w:rPr>
          <w:lang w:val="fr-FR"/>
        </w:rPr>
        <w:t xml:space="preserve"> via la classe `</w:t>
      </w:r>
      <w:proofErr w:type="spellStart"/>
      <w:r w:rsidRPr="00EF387C">
        <w:rPr>
          <w:lang w:val="fr-FR"/>
        </w:rPr>
        <w:t>TournamentRegistration</w:t>
      </w:r>
      <w:proofErr w:type="spellEnd"/>
      <w:r w:rsidRPr="00EF387C">
        <w:rPr>
          <w:lang w:val="fr-FR"/>
        </w:rPr>
        <w:t>`.</w:t>
      </w:r>
      <w:r w:rsidRPr="00EF387C">
        <w:rPr>
          <w:lang w:val="fr-FR"/>
        </w:rPr>
        <w:br/>
        <w:t>- `</w:t>
      </w:r>
      <w:proofErr w:type="spellStart"/>
      <w:r w:rsidRPr="00EF387C">
        <w:rPr>
          <w:lang w:val="fr-FR"/>
        </w:rPr>
        <w:t>ui</w:t>
      </w:r>
      <w:proofErr w:type="spellEnd"/>
      <w:r w:rsidRPr="00EF387C">
        <w:rPr>
          <w:lang w:val="fr-FR"/>
        </w:rPr>
        <w:t>` : contient l'interface graphique.</w:t>
      </w:r>
      <w:r w:rsidRPr="00EF387C">
        <w:rPr>
          <w:lang w:val="fr-FR"/>
        </w:rPr>
        <w:br/>
        <w:t>- `</w:t>
      </w:r>
      <w:proofErr w:type="spellStart"/>
      <w:r w:rsidRPr="00EF387C">
        <w:rPr>
          <w:lang w:val="fr-FR"/>
        </w:rPr>
        <w:t>resources</w:t>
      </w:r>
      <w:proofErr w:type="spellEnd"/>
      <w:r w:rsidRPr="00EF387C">
        <w:rPr>
          <w:lang w:val="fr-FR"/>
        </w:rPr>
        <w:t>` : contient les fichiers FXML et le fichier CSS.</w:t>
      </w:r>
    </w:p>
    <w:p w14:paraId="7F35F446" w14:textId="77777777" w:rsidR="00EF387C" w:rsidRPr="00EF387C" w:rsidRDefault="00EF387C">
      <w:pPr>
        <w:pStyle w:val="Titre2"/>
        <w:rPr>
          <w:sz w:val="22"/>
          <w:szCs w:val="22"/>
          <w:lang w:val="fr-FR"/>
        </w:rPr>
      </w:pPr>
    </w:p>
    <w:p w14:paraId="05AE7159" w14:textId="22B119C2" w:rsidR="002A730B" w:rsidRPr="00EF387C" w:rsidRDefault="00000000" w:rsidP="00EF387C">
      <w:pPr>
        <w:pStyle w:val="Titre2"/>
        <w:spacing w:before="0"/>
        <w:rPr>
          <w:lang w:val="fr-FR"/>
        </w:rPr>
      </w:pPr>
      <w:r w:rsidRPr="00EF387C">
        <w:rPr>
          <w:lang w:val="fr-FR"/>
        </w:rPr>
        <w:t>Descriptions des classes principales</w:t>
      </w:r>
    </w:p>
    <w:p w14:paraId="103F0D72" w14:textId="05B8CF52" w:rsidR="002A730B" w:rsidRPr="00EF387C" w:rsidRDefault="00000000">
      <w:pPr>
        <w:rPr>
          <w:lang w:val="fr-FR"/>
        </w:rPr>
      </w:pPr>
      <w:r w:rsidRPr="00EF387C">
        <w:rPr>
          <w:lang w:val="fr-FR"/>
        </w:rPr>
        <w:br/>
        <w:t xml:space="preserve">- `Player` : représente un joueur avec un prénom et un nom. La méthode </w:t>
      </w:r>
      <w:proofErr w:type="spellStart"/>
      <w:r w:rsidRPr="00EF387C">
        <w:rPr>
          <w:lang w:val="fr-FR"/>
        </w:rPr>
        <w:t>equals</w:t>
      </w:r>
      <w:proofErr w:type="spellEnd"/>
      <w:r w:rsidRPr="00EF387C">
        <w:rPr>
          <w:lang w:val="fr-FR"/>
        </w:rPr>
        <w:t xml:space="preserve"> permet de détecter les doublons en ignorant la casse.</w:t>
      </w:r>
      <w:r w:rsidRPr="00EF387C">
        <w:rPr>
          <w:lang w:val="fr-FR"/>
        </w:rPr>
        <w:br/>
        <w:t>- `Team` : représente une équipe de volley-ball avec un nom et une liste de joueurs.</w:t>
      </w:r>
      <w:r w:rsidRPr="00EF387C">
        <w:rPr>
          <w:lang w:val="fr-FR"/>
        </w:rPr>
        <w:br/>
        <w:t>- `</w:t>
      </w:r>
      <w:proofErr w:type="spellStart"/>
      <w:r w:rsidRPr="00EF387C">
        <w:rPr>
          <w:lang w:val="fr-FR"/>
        </w:rPr>
        <w:t>TournamentRegistration</w:t>
      </w:r>
      <w:proofErr w:type="spellEnd"/>
      <w:r w:rsidRPr="00EF387C">
        <w:rPr>
          <w:lang w:val="fr-FR"/>
        </w:rPr>
        <w:t>` : assure les vérifications nécessaires avant d'ajouter une équipe, et lève des exceptions personnalisées en cas d’erreur.</w:t>
      </w:r>
      <w:r w:rsidRPr="00EF387C">
        <w:rPr>
          <w:lang w:val="fr-FR"/>
        </w:rPr>
        <w:br/>
        <w:t>- `</w:t>
      </w:r>
      <w:proofErr w:type="spellStart"/>
      <w:r w:rsidRPr="00EF387C">
        <w:rPr>
          <w:lang w:val="fr-FR"/>
        </w:rPr>
        <w:t>MainApp</w:t>
      </w:r>
      <w:proofErr w:type="spellEnd"/>
      <w:r w:rsidRPr="00EF387C">
        <w:rPr>
          <w:lang w:val="fr-FR"/>
        </w:rPr>
        <w:t>` / `</w:t>
      </w:r>
      <w:proofErr w:type="spellStart"/>
      <w:r w:rsidRPr="00EF387C">
        <w:rPr>
          <w:lang w:val="fr-FR"/>
        </w:rPr>
        <w:t>MainView.fxml</w:t>
      </w:r>
      <w:proofErr w:type="spellEnd"/>
      <w:r w:rsidRPr="00EF387C">
        <w:rPr>
          <w:lang w:val="fr-FR"/>
        </w:rPr>
        <w:t xml:space="preserve">` : </w:t>
      </w:r>
      <w:r w:rsidR="00EF387C">
        <w:rPr>
          <w:lang w:val="fr-FR"/>
        </w:rPr>
        <w:t>gère les commandes</w:t>
      </w:r>
      <w:r w:rsidRPr="00EF387C">
        <w:rPr>
          <w:lang w:val="fr-FR"/>
        </w:rPr>
        <w:t xml:space="preserve"> utilisateur permettant de saisir les équipes et les joueurs via une interface graphique.</w:t>
      </w:r>
      <w:r w:rsidRPr="00EF387C">
        <w:rPr>
          <w:lang w:val="fr-FR"/>
        </w:rPr>
        <w:br/>
      </w:r>
    </w:p>
    <w:p w14:paraId="5DF38509" w14:textId="54D71E94" w:rsidR="002A730B" w:rsidRDefault="00000000" w:rsidP="00EF387C">
      <w:pPr>
        <w:pStyle w:val="Titre1"/>
        <w:numPr>
          <w:ilvl w:val="0"/>
          <w:numId w:val="10"/>
        </w:numPr>
      </w:pPr>
      <w:r>
        <w:lastRenderedPageBreak/>
        <w:t xml:space="preserve">Gestion des exceptions </w:t>
      </w:r>
      <w:proofErr w:type="spellStart"/>
      <w:r>
        <w:t>personnalisées</w:t>
      </w:r>
      <w:proofErr w:type="spellEnd"/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2A730B" w14:paraId="32DA0D92" w14:textId="77777777">
        <w:tc>
          <w:tcPr>
            <w:tcW w:w="4320" w:type="dxa"/>
          </w:tcPr>
          <w:p w14:paraId="62439411" w14:textId="77777777" w:rsidR="002A730B" w:rsidRDefault="00000000">
            <w:r>
              <w:t>Exception</w:t>
            </w:r>
          </w:p>
        </w:tc>
        <w:tc>
          <w:tcPr>
            <w:tcW w:w="4320" w:type="dxa"/>
          </w:tcPr>
          <w:p w14:paraId="55943C4C" w14:textId="77777777" w:rsidR="002A730B" w:rsidRDefault="00000000">
            <w:r>
              <w:t>Rôle</w:t>
            </w:r>
          </w:p>
        </w:tc>
      </w:tr>
      <w:tr w:rsidR="002A730B" w:rsidRPr="00EF387C" w14:paraId="0EFF7E00" w14:textId="77777777">
        <w:tc>
          <w:tcPr>
            <w:tcW w:w="4320" w:type="dxa"/>
          </w:tcPr>
          <w:p w14:paraId="72476B55" w14:textId="77777777" w:rsidR="002A730B" w:rsidRDefault="00000000">
            <w:r>
              <w:t>RegistrationClosedException</w:t>
            </w:r>
          </w:p>
        </w:tc>
        <w:tc>
          <w:tcPr>
            <w:tcW w:w="4320" w:type="dxa"/>
          </w:tcPr>
          <w:p w14:paraId="38ED9F27" w14:textId="77777777" w:rsidR="002A730B" w:rsidRPr="00EF387C" w:rsidRDefault="00000000">
            <w:pPr>
              <w:rPr>
                <w:lang w:val="fr-FR"/>
              </w:rPr>
            </w:pPr>
            <w:r w:rsidRPr="00EF387C">
              <w:rPr>
                <w:lang w:val="fr-FR"/>
              </w:rPr>
              <w:t>Lancée si la tentative d'inscription est faite en dehors des dates autorisées (9 au 16 mai 2025).</w:t>
            </w:r>
          </w:p>
        </w:tc>
      </w:tr>
      <w:tr w:rsidR="002A730B" w:rsidRPr="00EF387C" w14:paraId="48FFAD0C" w14:textId="77777777">
        <w:tc>
          <w:tcPr>
            <w:tcW w:w="4320" w:type="dxa"/>
          </w:tcPr>
          <w:p w14:paraId="7A918FE0" w14:textId="77777777" w:rsidR="002A730B" w:rsidRDefault="00000000">
            <w:proofErr w:type="spellStart"/>
            <w:r>
              <w:t>TournamentFullException</w:t>
            </w:r>
            <w:proofErr w:type="spellEnd"/>
          </w:p>
        </w:tc>
        <w:tc>
          <w:tcPr>
            <w:tcW w:w="4320" w:type="dxa"/>
          </w:tcPr>
          <w:p w14:paraId="3D498853" w14:textId="7CDF7140" w:rsidR="002A730B" w:rsidRPr="00EF387C" w:rsidRDefault="00000000">
            <w:pPr>
              <w:rPr>
                <w:lang w:val="fr-FR"/>
              </w:rPr>
            </w:pPr>
            <w:r w:rsidRPr="00EF387C">
              <w:rPr>
                <w:lang w:val="fr-FR"/>
              </w:rPr>
              <w:t>Lancée</w:t>
            </w:r>
            <w:r w:rsidR="006315B8" w:rsidRPr="00EF387C">
              <w:rPr>
                <w:lang w:val="fr-FR"/>
              </w:rPr>
              <w:t xml:space="preserve"> </w:t>
            </w:r>
            <w:r w:rsidR="006315B8" w:rsidRPr="00EF387C">
              <w:rPr>
                <w:lang w:val="fr-FR"/>
              </w:rPr>
              <w:t>si la tentative d'inscription est faite</w:t>
            </w:r>
            <w:r w:rsidR="006315B8">
              <w:rPr>
                <w:lang w:val="fr-FR"/>
              </w:rPr>
              <w:t xml:space="preserve"> alors que</w:t>
            </w:r>
            <w:r w:rsidRPr="00EF387C">
              <w:rPr>
                <w:lang w:val="fr-FR"/>
              </w:rPr>
              <w:t xml:space="preserve"> 8 équipes sont déjà inscrites.</w:t>
            </w:r>
          </w:p>
        </w:tc>
      </w:tr>
      <w:tr w:rsidR="002A730B" w:rsidRPr="00EF387C" w14:paraId="48E7782E" w14:textId="77777777">
        <w:tc>
          <w:tcPr>
            <w:tcW w:w="4320" w:type="dxa"/>
          </w:tcPr>
          <w:p w14:paraId="139E777C" w14:textId="77777777" w:rsidR="002A730B" w:rsidRDefault="00000000">
            <w:proofErr w:type="spellStart"/>
            <w:r>
              <w:t>InvalidTeamSizeException</w:t>
            </w:r>
            <w:proofErr w:type="spellEnd"/>
          </w:p>
        </w:tc>
        <w:tc>
          <w:tcPr>
            <w:tcW w:w="4320" w:type="dxa"/>
          </w:tcPr>
          <w:p w14:paraId="415A8685" w14:textId="0FED996C" w:rsidR="002A730B" w:rsidRPr="00EF387C" w:rsidRDefault="00000000">
            <w:pPr>
              <w:rPr>
                <w:lang w:val="fr-FR"/>
              </w:rPr>
            </w:pPr>
            <w:r w:rsidRPr="00EF387C">
              <w:rPr>
                <w:lang w:val="fr-FR"/>
              </w:rPr>
              <w:t>Lancée si</w:t>
            </w:r>
            <w:r w:rsidR="00486B26" w:rsidRPr="00EF387C">
              <w:rPr>
                <w:lang w:val="fr-FR"/>
              </w:rPr>
              <w:t xml:space="preserve"> </w:t>
            </w:r>
            <w:r w:rsidR="00486B26" w:rsidRPr="00EF387C">
              <w:rPr>
                <w:lang w:val="fr-FR"/>
              </w:rPr>
              <w:t>la tentative d'inscription est faite</w:t>
            </w:r>
            <w:r w:rsidR="00486B26">
              <w:rPr>
                <w:lang w:val="fr-FR"/>
              </w:rPr>
              <w:t xml:space="preserve"> alors que</w:t>
            </w:r>
            <w:r w:rsidRPr="00EF387C">
              <w:rPr>
                <w:lang w:val="fr-FR"/>
              </w:rPr>
              <w:t xml:space="preserve"> l’équipe n’a pas exactement 6 joueurs.</w:t>
            </w:r>
          </w:p>
        </w:tc>
      </w:tr>
      <w:tr w:rsidR="002A730B" w:rsidRPr="00EF387C" w14:paraId="33063FDB" w14:textId="77777777">
        <w:tc>
          <w:tcPr>
            <w:tcW w:w="4320" w:type="dxa"/>
          </w:tcPr>
          <w:p w14:paraId="72FA4AB5" w14:textId="77777777" w:rsidR="002A730B" w:rsidRDefault="00000000">
            <w:proofErr w:type="spellStart"/>
            <w:r>
              <w:t>DuplicatePlayerException</w:t>
            </w:r>
            <w:proofErr w:type="spellEnd"/>
          </w:p>
        </w:tc>
        <w:tc>
          <w:tcPr>
            <w:tcW w:w="4320" w:type="dxa"/>
          </w:tcPr>
          <w:p w14:paraId="07110555" w14:textId="28CF03D5" w:rsidR="002A730B" w:rsidRPr="00EF387C" w:rsidRDefault="00000000">
            <w:pPr>
              <w:rPr>
                <w:lang w:val="fr-FR"/>
              </w:rPr>
            </w:pPr>
            <w:r w:rsidRPr="00EF387C">
              <w:rPr>
                <w:lang w:val="fr-FR"/>
              </w:rPr>
              <w:t xml:space="preserve">Lancée </w:t>
            </w:r>
            <w:r w:rsidR="00486B26" w:rsidRPr="00EF387C">
              <w:rPr>
                <w:lang w:val="fr-FR"/>
              </w:rPr>
              <w:t>s</w:t>
            </w:r>
            <w:r w:rsidR="00486B26">
              <w:rPr>
                <w:lang w:val="fr-FR"/>
              </w:rPr>
              <w:t>i l’on tente d’inscrire un joueur alors qu’il est déjà inscrit dans une autre équipe</w:t>
            </w:r>
            <w:r w:rsidRPr="00EF387C">
              <w:rPr>
                <w:lang w:val="fr-FR"/>
              </w:rPr>
              <w:t>.</w:t>
            </w:r>
          </w:p>
        </w:tc>
      </w:tr>
      <w:tr w:rsidR="002A730B" w:rsidRPr="00EF387C" w14:paraId="18665653" w14:textId="77777777">
        <w:tc>
          <w:tcPr>
            <w:tcW w:w="4320" w:type="dxa"/>
          </w:tcPr>
          <w:p w14:paraId="11CC9452" w14:textId="77777777" w:rsidR="002A730B" w:rsidRDefault="00000000">
            <w:proofErr w:type="spellStart"/>
            <w:r>
              <w:t>TeamAlreadyRegisteredException</w:t>
            </w:r>
            <w:proofErr w:type="spellEnd"/>
          </w:p>
        </w:tc>
        <w:tc>
          <w:tcPr>
            <w:tcW w:w="4320" w:type="dxa"/>
          </w:tcPr>
          <w:p w14:paraId="7062C682" w14:textId="14E5612B" w:rsidR="002A730B" w:rsidRPr="00EF387C" w:rsidRDefault="00000000">
            <w:pPr>
              <w:rPr>
                <w:lang w:val="fr-FR"/>
              </w:rPr>
            </w:pPr>
            <w:r w:rsidRPr="00EF387C">
              <w:rPr>
                <w:lang w:val="fr-FR"/>
              </w:rPr>
              <w:t xml:space="preserve">Lancée si </w:t>
            </w:r>
            <w:r w:rsidR="00486B26">
              <w:rPr>
                <w:lang w:val="fr-FR"/>
              </w:rPr>
              <w:t>l’on tente d’inscrire une équipe avec un nom déjà utilisé.</w:t>
            </w:r>
          </w:p>
        </w:tc>
      </w:tr>
    </w:tbl>
    <w:p w14:paraId="290A739D" w14:textId="3D8AAFC5" w:rsidR="002A730B" w:rsidRPr="00EF387C" w:rsidRDefault="00000000" w:rsidP="00EF387C">
      <w:pPr>
        <w:pStyle w:val="Titre1"/>
        <w:numPr>
          <w:ilvl w:val="0"/>
          <w:numId w:val="10"/>
        </w:numPr>
        <w:rPr>
          <w:lang w:val="fr-FR"/>
        </w:rPr>
      </w:pPr>
      <w:r w:rsidRPr="00EF387C">
        <w:rPr>
          <w:lang w:val="fr-FR"/>
        </w:rPr>
        <w:t>Interface utilisateur</w:t>
      </w:r>
    </w:p>
    <w:p w14:paraId="11021020" w14:textId="504C0C40" w:rsidR="002A730B" w:rsidRPr="00EF387C" w:rsidRDefault="00000000">
      <w:pPr>
        <w:rPr>
          <w:lang w:val="fr-FR"/>
        </w:rPr>
      </w:pPr>
      <w:r w:rsidRPr="00EF387C">
        <w:rPr>
          <w:lang w:val="fr-FR"/>
        </w:rPr>
        <w:t xml:space="preserve">L’interface utilisateur construite avec </w:t>
      </w:r>
      <w:proofErr w:type="spellStart"/>
      <w:r w:rsidRPr="00EF387C">
        <w:rPr>
          <w:lang w:val="fr-FR"/>
        </w:rPr>
        <w:t>JavaFX</w:t>
      </w:r>
      <w:proofErr w:type="spellEnd"/>
      <w:r w:rsidRPr="00EF387C">
        <w:rPr>
          <w:lang w:val="fr-FR"/>
        </w:rPr>
        <w:t xml:space="preserve"> permet :</w:t>
      </w:r>
      <w:r w:rsidRPr="00EF387C">
        <w:rPr>
          <w:lang w:val="fr-FR"/>
        </w:rPr>
        <w:br/>
        <w:t>- De saisir le nom de l’équipe.</w:t>
      </w:r>
      <w:r w:rsidRPr="00EF387C">
        <w:rPr>
          <w:lang w:val="fr-FR"/>
        </w:rPr>
        <w:br/>
        <w:t>- D’ajouter les 6 joueurs via des champs de texte.</w:t>
      </w:r>
      <w:r w:rsidRPr="00EF387C">
        <w:rPr>
          <w:lang w:val="fr-FR"/>
        </w:rPr>
        <w:br/>
        <w:t>- De l’enregistrer.</w:t>
      </w:r>
      <w:r w:rsidRPr="00EF387C">
        <w:rPr>
          <w:lang w:val="fr-FR"/>
        </w:rPr>
        <w:br/>
        <w:t>- De visualiser les équipes déjà enregistrées dans une interface élégante.</w:t>
      </w:r>
      <w:r w:rsidRPr="00EF387C">
        <w:rPr>
          <w:lang w:val="fr-FR"/>
        </w:rPr>
        <w:br/>
      </w:r>
      <w:r w:rsidRPr="00EF387C">
        <w:rPr>
          <w:lang w:val="fr-FR"/>
        </w:rPr>
        <w:br/>
        <w:t xml:space="preserve">Les erreurs de saisie sont </w:t>
      </w:r>
      <w:r w:rsidR="00486B26">
        <w:rPr>
          <w:lang w:val="fr-FR"/>
        </w:rPr>
        <w:t>relevées</w:t>
      </w:r>
      <w:r w:rsidRPr="00EF387C">
        <w:rPr>
          <w:lang w:val="fr-FR"/>
        </w:rPr>
        <w:t xml:space="preserve"> via des </w:t>
      </w:r>
      <w:r w:rsidR="00486B26">
        <w:rPr>
          <w:lang w:val="fr-FR"/>
        </w:rPr>
        <w:t>fenêtres pop-up</w:t>
      </w:r>
      <w:r w:rsidRPr="00EF387C">
        <w:rPr>
          <w:lang w:val="fr-FR"/>
        </w:rPr>
        <w:t>.</w:t>
      </w:r>
      <w:r w:rsidRPr="00EF387C">
        <w:rPr>
          <w:lang w:val="fr-FR"/>
        </w:rPr>
        <w:br/>
      </w:r>
    </w:p>
    <w:p w14:paraId="1731570C" w14:textId="77171F4C" w:rsidR="002A730B" w:rsidRPr="00EF387C" w:rsidRDefault="00000000" w:rsidP="00EF387C">
      <w:pPr>
        <w:pStyle w:val="Titre1"/>
        <w:numPr>
          <w:ilvl w:val="0"/>
          <w:numId w:val="10"/>
        </w:numPr>
        <w:rPr>
          <w:lang w:val="fr-FR"/>
        </w:rPr>
      </w:pPr>
      <w:r w:rsidRPr="00EF387C">
        <w:rPr>
          <w:lang w:val="fr-FR"/>
        </w:rPr>
        <w:t>Logigramme du processus d'inscription</w:t>
      </w:r>
    </w:p>
    <w:p w14:paraId="5AE51C68" w14:textId="77777777" w:rsidR="002A730B" w:rsidRPr="00EF387C" w:rsidRDefault="00000000">
      <w:pPr>
        <w:rPr>
          <w:lang w:val="fr-FR"/>
        </w:rPr>
      </w:pPr>
      <w:r w:rsidRPr="00EF387C">
        <w:rPr>
          <w:lang w:val="fr-FR"/>
        </w:rPr>
        <w:t>Voici le logigramme détaillant le processus d'inscription au tournoi de volley-ball :</w:t>
      </w:r>
    </w:p>
    <w:p w14:paraId="227FB2B3" w14:textId="77777777" w:rsidR="002A730B" w:rsidRDefault="00000000">
      <w:r>
        <w:rPr>
          <w:noProof/>
        </w:rPr>
        <w:lastRenderedPageBreak/>
        <w:drawing>
          <wp:inline distT="0" distB="0" distL="0" distR="0" wp14:anchorId="641CFC28" wp14:editId="47027228">
            <wp:extent cx="5029200" cy="7543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flowchart_in_French_titled_&quot;Processus_d'Inscript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4C9B" w14:textId="75B55A02" w:rsidR="002A730B" w:rsidRPr="00EF387C" w:rsidRDefault="00000000" w:rsidP="00486B26">
      <w:pPr>
        <w:pStyle w:val="Titre1"/>
        <w:numPr>
          <w:ilvl w:val="0"/>
          <w:numId w:val="10"/>
        </w:numPr>
        <w:rPr>
          <w:lang w:val="fr-FR"/>
        </w:rPr>
      </w:pPr>
      <w:r w:rsidRPr="00EF387C">
        <w:rPr>
          <w:lang w:val="fr-FR"/>
        </w:rPr>
        <w:lastRenderedPageBreak/>
        <w:t>Conclusion</w:t>
      </w:r>
    </w:p>
    <w:p w14:paraId="0E525CE8" w14:textId="77777777" w:rsidR="00486B26" w:rsidRDefault="00000000" w:rsidP="00486B26">
      <w:pPr>
        <w:spacing w:after="0"/>
        <w:rPr>
          <w:lang w:val="fr-FR"/>
        </w:rPr>
      </w:pPr>
      <w:r w:rsidRPr="00EF387C">
        <w:rPr>
          <w:lang w:val="fr-FR"/>
        </w:rPr>
        <w:t xml:space="preserve">Ce projet permet de mettre en pratique les exceptions personnalisées en Java, la structuration d’un programme orienté objet, </w:t>
      </w:r>
      <w:r w:rsidRPr="00EF387C">
        <w:rPr>
          <w:lang w:val="fr-FR"/>
        </w:rPr>
        <w:br/>
        <w:t xml:space="preserve">et l’intégration d’une interface utilisateur avec </w:t>
      </w:r>
      <w:proofErr w:type="spellStart"/>
      <w:r w:rsidRPr="00EF387C">
        <w:rPr>
          <w:lang w:val="fr-FR"/>
        </w:rPr>
        <w:t>JavaFX</w:t>
      </w:r>
      <w:proofErr w:type="spellEnd"/>
      <w:r w:rsidRPr="00EF387C">
        <w:rPr>
          <w:lang w:val="fr-FR"/>
        </w:rPr>
        <w:t>. Il illustre également la gestion d’un processus complexe à travers une modélisation simple et robuste.</w:t>
      </w:r>
      <w:r w:rsidRPr="00EF387C">
        <w:rPr>
          <w:lang w:val="fr-FR"/>
        </w:rPr>
        <w:br/>
      </w:r>
      <w:r w:rsidRPr="00EF387C">
        <w:rPr>
          <w:lang w:val="fr-FR"/>
        </w:rPr>
        <w:br/>
      </w:r>
      <w:r w:rsidR="00486B26">
        <w:rPr>
          <w:lang w:val="fr-FR"/>
        </w:rPr>
        <w:t>Pour aller plus loin dans ce projet, nous aurions pu mettre en œuvre</w:t>
      </w:r>
      <w:r w:rsidRPr="00EF387C">
        <w:rPr>
          <w:lang w:val="fr-FR"/>
        </w:rPr>
        <w:t xml:space="preserve"> :</w:t>
      </w:r>
      <w:r w:rsidRPr="00EF387C">
        <w:rPr>
          <w:lang w:val="fr-FR"/>
        </w:rPr>
        <w:br/>
        <w:t>- La sauvegarde des données dans un fichier ou une base de données.</w:t>
      </w:r>
      <w:r w:rsidRPr="00EF387C">
        <w:rPr>
          <w:lang w:val="fr-FR"/>
        </w:rPr>
        <w:br/>
        <w:t>- Une gestion multi-langue de l’interface.</w:t>
      </w:r>
      <w:r w:rsidRPr="00EF387C">
        <w:rPr>
          <w:lang w:val="fr-FR"/>
        </w:rPr>
        <w:br/>
        <w:t>- Un système de connexion pour les organisateurs ou les équipes.</w:t>
      </w:r>
    </w:p>
    <w:p w14:paraId="73E1B03C" w14:textId="0AA19AD5" w:rsidR="00486B26" w:rsidRPr="00486B26" w:rsidRDefault="00486B26" w:rsidP="00486B26">
      <w:pPr>
        <w:spacing w:after="0"/>
        <w:rPr>
          <w:lang w:val="fr-FR"/>
        </w:rPr>
      </w:pPr>
      <w:r>
        <w:rPr>
          <w:lang w:val="fr-FR"/>
        </w:rPr>
        <w:t>- Le tirage au sort des</w:t>
      </w:r>
      <w:r w:rsidR="004716F2">
        <w:rPr>
          <w:lang w:val="fr-FR"/>
        </w:rPr>
        <w:t xml:space="preserve"> face à face des équipes.</w:t>
      </w:r>
    </w:p>
    <w:p w14:paraId="0542860B" w14:textId="6BF9A49F" w:rsidR="002A730B" w:rsidRPr="00486B26" w:rsidRDefault="00000000" w:rsidP="00486B26">
      <w:pPr>
        <w:rPr>
          <w:lang w:val="fr-FR"/>
        </w:rPr>
      </w:pPr>
      <w:r w:rsidRPr="00486B26">
        <w:rPr>
          <w:lang w:val="fr-FR"/>
        </w:rPr>
        <w:br/>
      </w:r>
    </w:p>
    <w:sectPr w:rsidR="002A730B" w:rsidRPr="00486B2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1B273D1"/>
    <w:multiLevelType w:val="hybridMultilevel"/>
    <w:tmpl w:val="CF8A80CE"/>
    <w:lvl w:ilvl="0" w:tplc="2E388132">
      <w:start w:val="7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764CA4"/>
    <w:multiLevelType w:val="hybridMultilevel"/>
    <w:tmpl w:val="6D2826D6"/>
    <w:lvl w:ilvl="0" w:tplc="E63C50F0">
      <w:start w:val="7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EC270F"/>
    <w:multiLevelType w:val="hybridMultilevel"/>
    <w:tmpl w:val="B836754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0046444">
    <w:abstractNumId w:val="8"/>
  </w:num>
  <w:num w:numId="2" w16cid:durableId="396248945">
    <w:abstractNumId w:val="6"/>
  </w:num>
  <w:num w:numId="3" w16cid:durableId="759716378">
    <w:abstractNumId w:val="5"/>
  </w:num>
  <w:num w:numId="4" w16cid:durableId="204949143">
    <w:abstractNumId w:val="4"/>
  </w:num>
  <w:num w:numId="5" w16cid:durableId="1080131344">
    <w:abstractNumId w:val="7"/>
  </w:num>
  <w:num w:numId="6" w16cid:durableId="349722600">
    <w:abstractNumId w:val="3"/>
  </w:num>
  <w:num w:numId="7" w16cid:durableId="1184245801">
    <w:abstractNumId w:val="2"/>
  </w:num>
  <w:num w:numId="8" w16cid:durableId="775750811">
    <w:abstractNumId w:val="1"/>
  </w:num>
  <w:num w:numId="9" w16cid:durableId="853108031">
    <w:abstractNumId w:val="0"/>
  </w:num>
  <w:num w:numId="10" w16cid:durableId="2110078161">
    <w:abstractNumId w:val="11"/>
  </w:num>
  <w:num w:numId="11" w16cid:durableId="299769978">
    <w:abstractNumId w:val="9"/>
  </w:num>
  <w:num w:numId="12" w16cid:durableId="141978634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2A730B"/>
    <w:rsid w:val="00326F90"/>
    <w:rsid w:val="004716F2"/>
    <w:rsid w:val="00486B26"/>
    <w:rsid w:val="006315B8"/>
    <w:rsid w:val="006C2EE4"/>
    <w:rsid w:val="00AA1D8D"/>
    <w:rsid w:val="00B47730"/>
    <w:rsid w:val="00CB0664"/>
    <w:rsid w:val="00EF387C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4CA0EC4"/>
  <w14:defaultImageDpi w14:val="300"/>
  <w15:docId w15:val="{B2FFB8EC-1E24-4879-83AB-FBAF76E69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itre1">
    <w:name w:val="heading 1"/>
    <w:basedOn w:val="Normal"/>
    <w:next w:val="Normal"/>
    <w:link w:val="Titre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618BF"/>
  </w:style>
  <w:style w:type="paragraph" w:styleId="Pieddepage">
    <w:name w:val="footer"/>
    <w:basedOn w:val="Normal"/>
    <w:link w:val="Pieddepage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618BF"/>
  </w:style>
  <w:style w:type="paragraph" w:styleId="Sansinterligne">
    <w:name w:val="No Spacing"/>
    <w:uiPriority w:val="1"/>
    <w:qFormat/>
    <w:rsid w:val="00FC693F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">
    <w:name w:val="Title"/>
    <w:basedOn w:val="Normal"/>
    <w:next w:val="Normal"/>
    <w:link w:val="Titre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sdetexte">
    <w:name w:val="Body Text"/>
    <w:basedOn w:val="Normal"/>
    <w:link w:val="CorpsdetexteCar"/>
    <w:uiPriority w:val="99"/>
    <w:unhideWhenUsed/>
    <w:rsid w:val="00AA1D8D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AA1D8D"/>
  </w:style>
  <w:style w:type="paragraph" w:styleId="Corpsdetexte2">
    <w:name w:val="Body Text 2"/>
    <w:basedOn w:val="Normal"/>
    <w:link w:val="Corpsdetexte2Car"/>
    <w:uiPriority w:val="99"/>
    <w:unhideWhenUsed/>
    <w:rsid w:val="00AA1D8D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rsid w:val="00AA1D8D"/>
  </w:style>
  <w:style w:type="paragraph" w:styleId="Corpsdetexte3">
    <w:name w:val="Body Text 3"/>
    <w:basedOn w:val="Normal"/>
    <w:link w:val="Corpsdetex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rsid w:val="00AA1D8D"/>
    <w:rPr>
      <w:sz w:val="16"/>
      <w:szCs w:val="16"/>
    </w:rPr>
  </w:style>
  <w:style w:type="paragraph" w:styleId="Liste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e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e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epuc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epuc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epuc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enum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enum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enum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e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edemacro">
    <w:name w:val="macro"/>
    <w:link w:val="Textede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rsid w:val="0029639D"/>
    <w:rPr>
      <w:rFonts w:ascii="Courier" w:hAnsi="Courier"/>
      <w:sz w:val="20"/>
      <w:szCs w:val="20"/>
    </w:rPr>
  </w:style>
  <w:style w:type="paragraph" w:styleId="Citation">
    <w:name w:val="Quote"/>
    <w:basedOn w:val="Normal"/>
    <w:next w:val="Normal"/>
    <w:link w:val="CitationCar"/>
    <w:uiPriority w:val="29"/>
    <w:qFormat/>
    <w:rsid w:val="00FC693F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FC693F"/>
    <w:rPr>
      <w:i/>
      <w:iCs/>
      <w:color w:val="000000" w:themeColor="text1"/>
    </w:rPr>
  </w:style>
  <w:style w:type="character" w:customStyle="1" w:styleId="Titre4Car">
    <w:name w:val="Titre 4 Car"/>
    <w:basedOn w:val="Policepardfaut"/>
    <w:link w:val="Titre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lev">
    <w:name w:val="Strong"/>
    <w:basedOn w:val="Policepardfaut"/>
    <w:uiPriority w:val="22"/>
    <w:qFormat/>
    <w:rsid w:val="00FC693F"/>
    <w:rPr>
      <w:b/>
      <w:bCs/>
    </w:rPr>
  </w:style>
  <w:style w:type="character" w:styleId="Accentuation">
    <w:name w:val="Emphasis"/>
    <w:basedOn w:val="Policepardfaut"/>
    <w:uiPriority w:val="20"/>
    <w:qFormat/>
    <w:rsid w:val="00FC693F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C693F"/>
    <w:rPr>
      <w:b/>
      <w:bCs/>
      <w:i/>
      <w:iCs/>
      <w:color w:val="4F81BD" w:themeColor="accent1"/>
    </w:rPr>
  </w:style>
  <w:style w:type="character" w:styleId="Accentuationlgre">
    <w:name w:val="Subtle Emphasis"/>
    <w:basedOn w:val="Policepardfaut"/>
    <w:uiPriority w:val="19"/>
    <w:qFormat/>
    <w:rsid w:val="00FC693F"/>
    <w:rPr>
      <w:i/>
      <w:iCs/>
      <w:color w:val="808080" w:themeColor="text1" w:themeTint="7F"/>
    </w:rPr>
  </w:style>
  <w:style w:type="character" w:styleId="Accentuationintense">
    <w:name w:val="Intense Emphasis"/>
    <w:basedOn w:val="Policepardfaut"/>
    <w:uiPriority w:val="21"/>
    <w:qFormat/>
    <w:rsid w:val="00FC693F"/>
    <w:rPr>
      <w:b/>
      <w:bCs/>
      <w:i/>
      <w:iCs/>
      <w:color w:val="4F81BD" w:themeColor="accent1"/>
    </w:rPr>
  </w:style>
  <w:style w:type="character" w:styleId="Rfrencelgre">
    <w:name w:val="Subtle Reference"/>
    <w:basedOn w:val="Policepardfaut"/>
    <w:uiPriority w:val="31"/>
    <w:qFormat/>
    <w:rsid w:val="00FC693F"/>
    <w:rPr>
      <w:smallCaps/>
      <w:color w:val="C0504D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FC693F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C693F"/>
    <w:pPr>
      <w:outlineLvl w:val="9"/>
    </w:pPr>
  </w:style>
  <w:style w:type="table" w:styleId="Grilledutableau">
    <w:name w:val="Table Grid"/>
    <w:basedOn w:val="Tableau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mbrageclair">
    <w:name w:val="Light Shading"/>
    <w:basedOn w:val="Tableau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rameclaire-Accent2">
    <w:name w:val="Light Shading Accent 2"/>
    <w:basedOn w:val="Tableau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Trameclaire-Accent3">
    <w:name w:val="Light Shading Accent 3"/>
    <w:basedOn w:val="Tableau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Trameclaire-Accent4">
    <w:name w:val="Light Shading Accent 4"/>
    <w:basedOn w:val="Tableau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Trameclaire-Accent5">
    <w:name w:val="Light Shading Accent 5"/>
    <w:basedOn w:val="Tableau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rameclaire-Accent6">
    <w:name w:val="Light Shading Accent 6"/>
    <w:basedOn w:val="Tableau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eclaire">
    <w:name w:val="Light List"/>
    <w:basedOn w:val="Tableau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eclaire-Accent2">
    <w:name w:val="Light List Accent 2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eclaire-Accent3">
    <w:name w:val="Light List Accent 3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eclaire-Accent4">
    <w:name w:val="Light List Accent 4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eclaire-Accent5">
    <w:name w:val="Light List Accent 5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eclaire-Accent6">
    <w:name w:val="Light List Accent 6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illeclaire">
    <w:name w:val="Light Grid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illeclaire-Accent2">
    <w:name w:val="Light Grid Accent 2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illeclaire-Accent3">
    <w:name w:val="Light Grid Accent 3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illeclaire-Accent4">
    <w:name w:val="Light Grid Accent 4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illeclaire-Accent5">
    <w:name w:val="Light Grid Accent 5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lleclaire-Accent6">
    <w:name w:val="Light Grid Accent 6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Tramemoyenne1">
    <w:name w:val="Medium Shading 1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emoyenne1">
    <w:name w:val="Medium List 1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emoyenne1-Accent2">
    <w:name w:val="Medium List 1 Accent 2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emoyenne1-Accent3">
    <w:name w:val="Medium List 1 Accent 3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emoyenne1-Accent4">
    <w:name w:val="Medium List 1 Accent 4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emoyenne1-Accent5">
    <w:name w:val="Medium List 1 Accent 5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emoyenne1-Accent6">
    <w:name w:val="Medium List 1 Accent 6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emoyenne2">
    <w:name w:val="Medium List 2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illemoyenne1">
    <w:name w:val="Medium Grid 1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illemoyenne2">
    <w:name w:val="Medium Grid 2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efonce">
    <w:name w:val="Dark List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efonce-Accent2">
    <w:name w:val="Dark List Accent 2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efonce-Accent3">
    <w:name w:val="Dark List Accent 3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efonce-Accent4">
    <w:name w:val="Dark List Accent 4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efonce-Accent5">
    <w:name w:val="Dark List Accent 5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efonce-Accent6">
    <w:name w:val="Dark List Accent 6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Tramecouleur">
    <w:name w:val="Colorful Shading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ecouleur">
    <w:name w:val="Colorful List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ecouleur-Accent2">
    <w:name w:val="Colorful List Accent 2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ecouleur-Accent3">
    <w:name w:val="Colorful List Accent 3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ecouleur-Accent4">
    <w:name w:val="Colorful List Accent 4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ecouleur-Accent5">
    <w:name w:val="Colorful List Accent 5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ecouleur-Accent6">
    <w:name w:val="Colorful List Accent 6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llecouleur">
    <w:name w:val="Colorful Grid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llecouleur-Accent2">
    <w:name w:val="Colorful Grid Accent 2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llecouleur-Accent3">
    <w:name w:val="Colorful Grid Accent 3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llecouleur-Accent4">
    <w:name w:val="Colorful Grid Accent 4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couleur-Accent5">
    <w:name w:val="Colorful Grid Accent 5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couleur-Accent6">
    <w:name w:val="Colorful Grid Accent 6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521</Words>
  <Characters>2871</Characters>
  <Application>Microsoft Office Word</Application>
  <DocSecurity>0</DocSecurity>
  <Lines>23</Lines>
  <Paragraphs>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3386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Lucas Charpentier</cp:lastModifiedBy>
  <cp:revision>3</cp:revision>
  <dcterms:created xsi:type="dcterms:W3CDTF">2013-12-23T23:15:00Z</dcterms:created>
  <dcterms:modified xsi:type="dcterms:W3CDTF">2025-05-14T12:35:00Z</dcterms:modified>
  <cp:category/>
</cp:coreProperties>
</file>